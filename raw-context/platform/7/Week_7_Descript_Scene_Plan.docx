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7 DESCRIPT SCENE PLAN</w:t>
            </w:r>
          </w:p>
          <w:p>
            <w:pPr>
              <w:spacing w:after="80"/>
              <w:ind w:left="240"/>
              <w:jc w:val="left"/>
            </w:pPr>
            <w:r>
              <w:rPr>
                <w:rFonts w:ascii="Poppins" w:hAnsi="Poppins"/>
                <w:b/>
                <w:i w:val="0"/>
                <w:color w:val="FFFFFF"/>
                <w:sz w:val="34"/>
              </w:rPr>
              <w:t>Pre-Opening, Soft Launch &amp; Marketing</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36</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7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7 of Opening Your Coffee Shop — Pre-Opening, Soft Launch, and Marketing. You've built your concept, your financial model, your site plan, your menu, your bar layout, and your hiring system. You're almost there. This week is about the final stretch: the 60 days before you open. And here's what most people don't realize — the 60 days before you open will determine your first 60 days after you open. Maybe longer.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7: Pre-Opening, Soft Launch &amp; Marketing' in white text on primary color background. Clean, minimal.</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Opening scene. Set an urgent, practical tone — we're in the final stretch.</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mistake a lot of new café owners make: they treat opening day like a light switch. One day the shop is closed, the next day they unlock the doors and hope for the best. No soft opening. No systems testing. No staff practice under real conditions. And opening day becomes chaos — the first time the team is doing everything at once, the first time the workflow is tested, the first time anything goes wrong. That's not how you want to open. You want opening day to be the tenth time you've done it, not the first.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'Opening Day Should Be the 10th Time, Not the 1st' — make this reframe land.</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Core message: preparation determines everything.</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 covers three connected things. First: your pre-opening checklist — all the operational and administrative tasks that have to be done before you can legally and practically open. Second: how to build anticipation and presence in your neighborhood before opening day so you're not starting from zero. And third: how to structure a soft launch that tests your systems, trains your team under real conditions, and gives you feedback before you're fully public. By the end, you'll have a 30-day plan that gets you from 'almost ready' to 'actually open.'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'3 Parts: Checklist · Marketing · Soft Launch' — show the structure clearly.</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The Pre-Opening Checklist — Permits, Systems &amp; Dial-In</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start with the operational checklist — all the things that have to be done before you can legally and practically open. This isn't glamorous, but it's essential. Missing one of these items means you can't open on time, or you open illegally, or you open and something breaks immediately. So let's walk through them.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'Pre-Opening Checklist'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Health department permits and food handler certifications: in most places, you need approval from your local health department before you can serve food or drinks. They'll inspect your space, your equipment, your sinks, your storage. Make sure you schedule this inspection at least two weeks before your planned opening date — inspections get delayed, they find things you need to fix, and you need buffer time. Also: anyone handling food needs a food handler certificate. In some places that's everyone on staff. Check your local requirements and get people certified early.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'Health Department Inspection: Schedule 2 Weeks Early' — timing matters.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Espresso machine calibration and dial-in period: your espresso machine needs time to stabilize after installation. Temperature needs to settle. You need to pull shots, adjust, pull more shots, adjust again. This takes days, not hours. Plan for at least a week of dialing in before you open. And this is also when you dial in your grinder for your specific beans — grind size, dose, tamp pressure, extraction time. You should be pulling consistent shots a week before opening, not on opening day.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'Dial-In Period: At Least 1 Week Before Opening' — this is essential.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Staff training runs: your team needs practice under realistic conditions before real customers show up. Schedule at least two or three training shifts where staff make real drinks, run the full workflow, practice the POS, and work through problems without the pressure of a real rush. Treat these like real shifts — everyone in position, orders coming in, drinks going out. This is where you catch workflow issues, POS confusion, recipe mistakes. Fix them now, not on opening day.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'Training Runs: 2–3 Full Practice Shifts' — simulate real conditions.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Other checklist items: signage installed and lit. Wi-Fi set up and tested. Music system working. Cash drawer stocked with change. Cleaning supplies and chemicals in place. Opening and closing checklists printed and posted. Emergency contacts list for staff. First aid kit stocked. All the small things that you won't think about until you need them. Make a master checklist and work through it methodically. Don't skip items because they seem minor — minor things break your opening day.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'Master Checklist: Don't Skip the Small Things' — they matter.</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Building Neighborhood Presence Before You Open</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let's talk about marketing. And let's start with what marketing is not. Marketing is not posting your build-out progress on Instagram and hoping people show up. That's documentation, not marketing. Marketing is building relationships, creating anticipation, and making sure people in your neighborhood know you exist, what you're about, and when you're opening. Let's talk about how to do that in the 30 to 60 days before you open.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'Neighborhood Presence'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Instagram is table stakes, not a strategy. Yes, you need an Instagram account. Yes, you should post regularly. But posting photos of your build-out is not marketing — it's just content. What actually works on Instagram before you open: introducing your team by name and face. Explaining what makes your shop different — not just 'great coffee' but specifically what that means for you. Sharing your opening date and building countdown energy. Showing behind-the-scenes moments that make people feel connected. And asking your audience questions — 'what's your go-to morning drink?' or 'what do you wish your current café did better?' Engagement, not just broadcasting.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'Instagram: Engage, Don't Just Broadcast' — key principle.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Building neighborhood presence in person: this is more important than Instagram, especially in the first few months. Visit neighboring businesses and introduce yourself. Drop off a handwritten note with your opening date. Offer to bring them a tray of drinks on opening week. Partner with nearby yoga studios, bookstores, or coworking spaces — 'bring your receipt from us and get 10% off at our shop.' Attend neighborhood meetings or local business association events if they exist. The goal is that when you open, fifty people in a two-block radius already know your name, your face, and what you're building. That's your opening day base.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'In-Person Presence &gt; Instagram Posts' — prioritize real relationships.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Email list building: start collecting email addresses as soon as you have an opening date. Put a simple sign-up form on your website or Instagram bio. Offer something small in exchange — 'sign up for our opening announcement and get a free drink on opening week.' Use the email list to announce your soft opening, your official opening, and your first week specials. Email is direct access to people who've already raised their hand and said they're interested. That's more valuable than any social media follower count.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'Start Email List Early — Direct Access to Interested People' — this is gold.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Local press and how to pitch your story: local newspapers, neighborhood blogs, and community radio are often looking for local business stories. Your opening is newsworthy if you frame it right. Don't pitch 'we're opening a coffee shop.' Pitch 'former teacher opens neighborhood café focused on making remote workers feel less alone' or 'couple opens coffee shop using only locally roasted beans and zero-waste practices.' The story is not the coffee — the story is you, your why, and what makes you different. Write a short pitch (three paragraphs), include a few photos, and email it to local journalists two to three weeks before opening. Some will ignore it. One or two might cover it. That's enough.</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'Pitch the Story, Not the Coffee' — make it personal.</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Loyalty Programs, Community Partnerships &amp; Your Opening Story</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Loyalty programs: should you launch one on day one? The short answer: not necessarily. Loyalty programs are great for customer retention once you have customers to retain. But on day one, you don't have retention yet — you have acquisition. Focus on getting people through the door first. If you do launch a loyalty program early, keep it dead simple. Stamp card or app-based, 'buy nine, get the tenth free.' Don't over-engineer it. And make sure your staff can explain it in ten seconds or less. Complexity kills adoption.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'Loyalty Programs: Simple or Wait Until Month 2' — don't overcomplicate early.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Community partnerships that make sense for a café: offices, yoga studios, bookstores, gyms, coworking spaces. Anyone whose customers overlap with yours. The pitch is simple: 'We just opened down the street. We'd love to offer your customers 10% off if they show a receipt or mention your name. And we're happy to keep a stack of your business cards at our counter.' Most small businesses will say yes because it costs them nothing and it's neighborly. You're not asking them to promote you — you're just creating a small reciprocal relationship. Five of these partnerships can drive meaningful foot traffic in your first month.</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'Community Partnerships: 5 Small Reciprocal Relationships' — keep it simple.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Your opening story: this is the narrative thread that ties all your marketing together. Why are you opening? Why here? Why now? This story should be true, personal, and specific. Not 'I love coffee.' Something real. 'I spent ten years as a teacher and realized I wanted to create a space where people could slow down and feel present.' Or 'I grew up in this neighborhood and watched it change — I wanted to build something that felt like it belonged here.' Your story is what makes people care. It's what gets you press coverage. It's what you say when someone asks 'what made you decide to open a café?' Write it down. Make it authentic. Use it everywhere.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'Your Opening Story: True, Personal, Specific' — this is your through-line.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Your story should work in three formats: a three-paragraph press pitch, a one-paragraph Instagram caption, and a thirty-second spoken answer to a neighbor. Same story, three lengths. Practice saying it out loud so it doesn't sound rehearsed — it should feel natural, not scripted. Your story is the emotional hook that turns 'there's a new café' into 'I want to support that place.'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'3 Formats: Press · Instagram · Spoken Answer' — adapt to context.</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Soft Launch — Testing Your Systems Before Going Public</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the soft launch. This is the most important pre-opening step most people skip. A soft launch is a limited opening — usually friends, family, neighbors, and anyone on your email list — where you run the shop as if it's fully open, but with a smaller, more forgiving audience. The goal is to test your systems, find your breaking points, train your team under real conditions, and collect feedback before you're fully public. Let's talk about how to structure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'Soft Launch'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When to do it: one to two weeks before your official opening. Long enough before that you have time to fix problems, but close enough that your team is sharp and your systems are mostly ready. How long: two to four days is typical. Some shops do a single-day soft open, others do a full week. Three days is a good middle ground — enough to test workflows across different times of day, not so long that you're burning out before you even open.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'Soft Launch: 1–2 Weeks Before Official Opening, 2–4 Days Long' — timing guidance.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How to structure it: invite your email list, friends and family, neighboring businesses, and anyone who's shown interest. You can do 'invite only' or 'first 50 customers each day' or 'soft open hours 8 a.m. to noon.' The key is to limit volume so you're not overwhelmed, but create enough volume to actually stress-test your systems. You want a queue. You want multiple orders at once. You want your team to feel the pressure without it breaking them. That's where learning happens.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'Limit Volume, But Stress-Test the System' — find the balance.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What to watch during soft launch: workflow bottlenecks — where do things slow down? POS issues — are staff comfortable with the system? Drink consistency — is quality holding up when it's busy? Customer communication — how are you handling wait times and questions? Team communication — are people coordinating well or stepping on each other? Take notes. At the end of each soft-open day, do a 15-minute debrief with the team. What worked? What didn't? What do we need to fix before official opening? Treat this like the dress rehearsal it is.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'Daily Debrief After Each Soft-Open Shift' — capture feedback immediately.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Pricing during soft launch: some shops do 'pay what you want' or '50% off everything' during soft open. That's fine — it builds goodwill and removes some pressure. But I'd argue for running normal prices, or maybe 10 to 20% off. You want to simulate real conditions. If you're giving everything away, customer behavior changes and you're not testing the real experience. Whatever you choose, be clear about it and make sure customers know it's a soft launch, not your official opening.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'Soft Launch Pricing: Normal or 10–20% Off' — simulate real conditions.</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Opening Day Reality — Over-Staff, Under-Promise, Collect Feedback</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opening day. After all the preparation, all the soft-opening practice, you're ready to officially open. And here's what you need to know: opening day is not a normal day. It's going to be busier than you expect, more chaotic than you hope, and more exhausting than you're prepared for. That's fine. That's normal. The goal is not perfection — the goal is to get through it without anything breaking, to make customers feel welcome even if things are slow, and to collect feedback that helps you improve for Day 2.</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'Opening Day Reality'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Over-staff your opening day and opening week. If you think you need two people, schedule three. If you think you need three, schedule four. You want extra hands for the chaos, for the unexpected, for the moments when the queue is out the door and someone spills a milk jug and a customer has a question all at the same time. Overstaffing your opening week is expensive — do it anyway. The cost of being understaffed is much higher. Stressed team, slow service, bad first impressions. You can scale back to your normal staffing in Week 2. For Week 1, staff heavy.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'Over-Staff Opening Week — Scale Back in Week 2' — don't cheap out here.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Under-promise on speed. If you think a drink will take three minutes, tell the customer five. If you think the wait will be ten minutes, say fifteen. Set expectations low and beat them. A customer who expects a ten-minute wait and gets their drink in seven is happy. A customer who expects three minutes and waits five is frustrated. You're managing expectations, not lying. And on opening day when everything is slower than it will be in two weeks, under-promising saves you from disappointing people.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'Under-Promise on Speed — Beat Expectations' — manage perception.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Collect feedback aggressively during your opening week. Ask every customer: 'This is our first week — how was everything?' Have comment cards on the counter. Send a follow-up email to your list asking for honest feedback. You want to know what's working and what's not while you still have time to adjust. Most people won't volunteer feedback unless you ask. So ask. And when someone gives you critical feedback, thank them. Don't defend, don't explain — just say 'thank you, that's really helpful, we'll work on that.' Criticism in Week 1 is a gift. It tells you what to fix before it becomes a permanent problem.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'Ask for Feedback — Criticism in Week 1 Is a Gift' — reframe negative feedback.</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about opening week: you're going to be exhausted. You're going to question every decision you made. You're going to see a hundred things you wish you'd done differently. That's normal. Every café owner goes through this. Week 1 is survival. Week 2 is adjustment. Week 3 is where you start to find your rhythm. Don't judge your business by opening week. Judge it by Month 2. Give yourself time to learn, adjust, and settle in. The concept you built in Week 1 is still right — you're just learning how to execute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encouragement — keep it warm and real.</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bring it all together. The 60 days before you open are when you turn preparation into readiness. You're not just getting permits and installing equipment — you're building anticipation, testing your systems, training your team, and creating the conditions for a successful opening. A good soft launch means opening day isn't your first time doing everything at once. A good marketing foundation means you're not starting from zero on Day 1. And a good opening week means you set expectations you can beat and collect feedback that makes you better.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practical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I want you to do this week. First: build a 30-day pre-opening marketing plan. Start from 30 days before your planned opening date and work backward. What happens each week? When do you launch Instagram? When do you start visiting neighboring businesses? When do you send your press pitch? When do you announce your soft launch? When do you open your email list? Map it out week by week. This is your marketing timeline.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'30-Day Pre-Opening Marketing Plan — Week by Week' — structured timeline.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write your opening story. Why are you opening? Why here? Why now? Make it true, personal, and specific. Write three versions: a three-paragraph press pitch, a one-paragraph Instagram caption, and a thirty-second spoken answer. Practice saying it out loud until it feels natural. This is the story you'll tell a hundred times in your first month. Make it good.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'Your Opening Story: 3 Versions — Press, Instagram, Spoken' — adapt to format.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Third: identify five specific community relationships you want to build before you open. Not 'local businesses' — specific names. The yoga studio on the corner. The bookstore two blocks away. The coworking space across the street. Write down who they are, why the partnership makes sense, and what you'll offer them. Then go build those relationships in the next few weeks. Five partnerships can drive real foot traffic on opening day.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'5 Specific Community Relationships — Names, Not Categories' — be concrete.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 the live call, we'll review marketing plans and opening stories together. We'll also talk through opening week staffing and logistics — how many people, what roles, how to structure the soft launch. This is the call where people start to feel real about opening. The energy is high. Come ready to share your plan and ready to get feedback. See you on the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Call' or Timberline Coffee School branding. Excited, grounded tone.</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7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