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1 DESCRIPT SCENE PLAN</w:t>
            </w:r>
          </w:p>
          <w:p>
            <w:pPr>
              <w:spacing w:after="80"/>
              <w:ind w:left="240"/>
              <w:jc w:val="left"/>
            </w:pPr>
            <w:r>
              <w:rPr>
                <w:rFonts w:ascii="Poppins" w:hAnsi="Poppins"/>
                <w:b/>
                <w:i w:val="0"/>
                <w:color w:val="FFFFFF"/>
                <w:sz w:val="34"/>
              </w:rPr>
              <w:t>Concept Clarity &amp; Competitive Positioning</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40</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1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1 of Opening Your Coffee Shop — Concept Clarity and Competitive Positioning. This is where it starts. Not with the menu or the equipment or the lease. With the concept. With a clear answer to the question: who is this for, and why would they choose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1: Concept Clarity &amp; Competitive Positioning' in white text on a primary color background. Clean, minimal, confident.</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is your opening scene. Set the tone — direct, warm, honest.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truth: most coffee shop failures start before the doors open. The owner never clearly defined who they were building it for, or why someone would walk past the place down the street and come to theirs instead. They had a vibe. They had a name, maybe a logo, a color palette saved on their phone. They knew what it felt like. But they didn't have a concept. And without that, everything else — the menu, the space, the team — ends up scattered.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Solid secondary color background, or an abstract warm-toned image of a café (blurred). No text needed.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 we're going to fix that. We're going to walk through the landscape of coffee shop models, talk about the difference between an aesthetic and a concept, build a real customer profile, and show you how to read your own market so you know where the gap is. By the end, you'll have something specific to defend. Not perfect — specific. That's what matters.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transition visual — perhaps text '5 Questions, 1 Answer' or just keep the background clean.</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Why So Many Coffee Shops Struggle Before They Even Open</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 me tell you a story. Two coffee shops, same street, similar menus, both opened within a few months of each other. One of them built a loyal following in the first three months. People came back. They brought friends. They posted about it. The other one never quite found its footing. It wasn't bad — the coffee was fine, the space looked good — but it just never clicked.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 perhaps a street scene or a café exterior (stock photo). This is storytelling, keep it grounded.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difference wasn't the coffee. It wasn't the space. It was that one of them knew exactly who they were trying to serve. They made choices based on that person — the hours they opened, the seating they built, the way they trained staff. The other shop tried to be for everyone. And when you're for everyone, you're really for no one.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Continue with a simple visual. No graphics needed — let the lesson land.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So before we go any further, here are the two questions every coffee shop concept needs to answer. Who is this for? And why would they pick you? Not in the abstract. Specifically. If you can't answer those two questions clearly, you don't have a concept yet. You have an idea. And ideas don't survive Month 4 when rent is due and the traffic is slower than you hoped.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'Who is this for?' on one line, 'Why would they pick you?' on the next. Simple, two-line layout.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isn't about finding the perfect answer. It's about making a real choice. And being honest about it. That's what this week is for.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Solid background, primary or secondary color. Clean, direct.</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The Different Kinds of Coffee Shops — And Why It Matters Which One You’re Building</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Before you can figure out where you fit, you need to understand the landscape. Not all coffee shops work the same way. They look similar from the outside — espresso machine, menu board, a few tables — but the economics, the operations, the type of customer, they're all different. So let's walk through the six main models and what makes each one work.</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or simple background: 'Six Coffee Shop Models' — set up what's coming.</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First: the Neighbourhood Café. This is a sit-down shop built around community. People come in, stay a while, come back regularly. The experience — the feel of the room, the staff, the regulars — is as important as the coffee. What makes it work: a strong location with foot traffic or a loyal local community, consistent quality, and staff who make people feel known.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cozy café interior with seating (stock photo, warm tones). Or text card: 'Neighbourhood Café' large.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honest part: this model lives and dies by the lease. Rent is your biggest cost and your biggest risk. You also need enough seats and enough volume to cover the hours. Slower mornings can hurt. This model is best for owners who want to be at the centre of their community and are in it for the long term.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Continue with café image or simple background. Keep it warm but grounded.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Specialty or Third Wave. Coffee is the main event. Single-origin beans, careful sourcing, skilled baristas, brewing methods that highlight what makes each coffee different. The bar is high, and intentionally so. What makes it work: deep knowledge of coffee and sourcing, baristas who can talk about what they're making without making people feel judged, and a customer base willing to pay more and slow down.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pour-over or espresso shot close-up (stock photo). Or text: 'Specialty / Third Wave'.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honest part: this model can struggle in markets that aren't ready for it yet. It also takes longer to build volume because the average transaction is higher but the total number of customers is often smaller. Harder to scale quickly. Best for owners with a genuine passion for coffee craft who want to be known for quality above everything else.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or continue with coffee imagery.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Third: Grab-and-Go. Fast service, small footprint, high volume. Customers come in, order, and leave — often in under three minutes. The menu is tight, the workflow is efficient, and the location is everything. What makes it work: the right location — commuter routes, office buildings, transport hubs — a streamlined menu, and very well-trained staff who can keep the line moving.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busy counter, to-go cups, or urban location (stock photo). Or text: 'Grab-and-Go'.</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honest part: margins are thin because average spend is low. You need volume to make the numbers work, which means you're completely dependent on foot traffic. If the foot traffic goes away — roadworks, a new competitor, a change in commuting patterns — so does your income. Best for owners who want simplicity, speed, and a tight operation. Less about atmosphere, more about efficiency.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continuation.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Fourth: Drive-Through. Customers order and collect without leaving their car. High volume, fast service, very loyal regulars once you're established. Often runs lean on staffing relative to revenue. What makes it work: the right site with good access and space, a smooth fast workflow at the window, a menu customers can order quickly, and strong morning traffic.</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drive-through window or car with coffee (stock photo). Or text: 'Drive-Through'.</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honest part: setup costs are high — site, equipment, build-out can be significant. You're also dependent on car culture in your area. Not right for dense urban locations. Permitting can be complicated. Best for owners with some capital behind them and a clear suburban or rural market. Works especially well in commuter-heavy areas.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Fifth: Hybrid — Café plus Food. Coffee anchors the business but food — pastries, a small kitchen menu, a bakery element — adds revenue and extends dwell time. Customers come for coffee and stay or return for food. What makes it work: a food offer that genuinely fits the concept and the space, good supply relationships or in-house production, staff who can handle both coffee and food service, and enough kitchen or prep space.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pastries or food prep (stock photo). Or text: 'Hybrid: Café + Food'.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honest part: running food alongside coffee doubles the operational complexity. You now have two things that can go wrong, two sets of costs, two things to train staff on. Margins on food are often lower than people expect. This model rewards operators who are genuinely good at both. Best for owners who love both coffee and food and have experience — or a strong partner — in food service. Not ideal for first-time operators unless the food is very simple.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Sixth: Co-working Café. A space designed for people to work from, not just visit. Fast Wi-Fi, good seating, ample power points, an environment that supports focus. Coffee is the product but the workspace is the draw. What makes it work: a space genuinely set up for working — good Wi-Fi, enough sockets, seating comfortable for a few hours — and a culture where solo workers feel welcome. Often a membership or day-pass model helps with revenue predictability.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laptop on café table or person working (stock photo). Or text: 'Co-working Café'.</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honest part: the challenge is that people who want to work tend to nurse one coffee for three hours. Revenue per seat-hour is low unless you manage it well. You need either volume, a membership structure, or a separate revenue stream to make it work. And you need to be careful not to become somewhere people feel awkward about. Best for owners in areas with a strong remote-working population who want their shop to play a functional role in people's days, not just a social one.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more thing: it's tempting to combine two or three of these models into one shop. Sometimes that works — but only when the combination is deliberate and you know what you're taking on. The most common mistake is accidentally becoming a hybrid by saying yes to too many things. Your Concept Brief — which we'll get to at the end — is the tool that stops that from happening.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'Pick One. Know Why.' or just a clean background.</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A Concept Isn’t a Look — It’s a Position</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let's talk about the difference between an aesthetic and a concept. Because a lot of people confuse the two — and that confusion is expensive. An aesthetic is how the shop looks and feels. The tiles, the lighting, the playlist, the logo. A concept is the business position underneath all of that. It's the answer to who this is for and why they'd choose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split visual or text: 'Aesthetic' on one side, 'Concept' on the other. Clean and direct.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 can have a beautiful aesthetic and no concept. That's a shop that looks great on Instagram but struggles to build a loyal customer base because no one's quite sure what it's actually for. You can also have a strong concept and a terrible aesthetic — that's fixable. But without the concept, the aesthetic is just decoration. It's not doing any work for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Let this distinction land clearly.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test. If you swapped your color palette or your furniture into a completely different kind of shop and it still worked, you don't have a concept — you have a look. A real concept makes tradeoffs. It says yes to some things and no to others. And those tradeoffs should be visible in everything — your hours, your menu, your seating, your pricing, your team.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'Real Concepts Make Tradeoffs' — make this memorable.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For example: if you're building a grab-and-go, you're saying no to long dwell times. That means no comfortable seating, maybe no seating at all. If you're building a neighbourhood café, you're saying yes to regulars and slower mornings, which means you need to be okay with seats that aren't always full at 11 a.m. These aren't failures. They're features. They're what the concept requires.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or just clean background. This is key teaching — keep it clean.</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Who Is This Actually For?</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we get specific. Who is this shop actually for? Not 'coffee lovers.' Not 'professionals.' Not 'everyone in the neighbourhood.' One person. Written as a real human being, not a demographic. This is the hardest part for a lot of people because it feels limiting. But it's not. It's clarifying. And clarity is what makes everything else easier.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title card: 'Who Is This For?' or clean background to set up the exercise.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how you do it. Picture one person — someone you could actually meet — and describe them in detail. Not their age bracket. Their actual life. What do they do for work? What does their morning look like? What are they trying to get done when they come into your shop? What do they care about? What would make them choose you over the place down the street?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Whiteboard or simple on-screen document where you visually build this profile. Or just clean background.</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works best if you build the profile live, slowly, on screen. Makes it feel like thinking, not presenting.</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try an example. Say I'm building a neighbourhood café. My person might be: Priya, 34, works remotely three days a week as a product manager. Mornings are her focus time before meetings start. She needs good coffee, reliable Wi-Fi, and a space that doesn't make her feel rushed but also doesn't feel too precious. She'll pay £4.50 for a flat white but she's not here for the single-origin conversation. She wants to feel like a regular without having to perform being one.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Show this profile building on screen — either typed out live or appearing line by line. Make it feel real.</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The more specific this feels, the better. Use a real name, real details.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That level of detail matters. Because now I know what hours to open. I know what kind of seating to build. I know how my staff should talk to her. I know what's on the menu and what's not. Priya isn't the only person who'll walk through the door — but she's the person I'm designing for. And when you design for one person well, you end up serving a lot of people like them.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the payoff moment — let it land clearly.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So your homework this week includes writing this profile. One person. Real details. Not a persona. A human. If you can describe them clearly enough that I could recognize them walking down the street, you've done it right.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'Write One Person' or clean visual reminder.</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Reading Your Market — The Competitor Walk</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Last piece: you can't position in the abstract. You need to know what's already there. So this week, you're going to visit two coffee shops in your market — not as a customer, as a student. You're going to observe. Take notes. And come back with two things: what they do well that you should respect, and what they leave on the table that you could own.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or image of a notebook and pen. Set up the competitor walk clearly.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to look for. Don't just assess the coffee — that's obvious. Look at the staffing model. How many people are working during the morning rush? What's the average ticket? How long do people stay? Who's actually in the room — are they working, are they socializing, are they grabbing and going? What does the experience feel like? What gap does it leave?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list or simple visual showing the observation points: Staff · Ticket · Dwell Time · Who's There · The Gap.</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gap is where your concept lives. Not in opposition to everyone else, but in the space they're not filling. Maybe every café in your area is trying to be third wave and there's no simple, reliable neighbourhood spot. Maybe they're all grab-and-go and there's nowhere to actually sit down. Maybe they all close at 3 p.m. and there's no evening option. The gap is what you're looking for.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key insight — keep it clean.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more thing: honest self-assessment. If the gap you find requires capabilities you don't have, that's important to know now. You can build those capabilities, or you can find a different gap. But don't ignore it and hope it works out. That's how shops fail.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Clean background, warm but direct.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So: visit two shops this week. Real shops, in your market. Go as a student. Take notes. Come to the live call ready to talk about what you saw — and what gap you think is sitting there.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reminder: 'Visit Two Shops' or simple image of café exterior.</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let's tie this together. You've gone from understanding the landscape of shop types, to seeing the difference between a look and a concept, to getting specific about who you're building it for, to going out and reading your own market. These aren't five separate things. They're one question looked at from five angles: who is this for, and why would they choose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warm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I want you to do this week. You're going to write a one-page Concept Brief. It has four parts. First: the specific person you're opening for. Written as a real human, not a demographic. Second: three things you'll do exceptionally well — what your shop is actually committing to. Third: two things you're consciously not doing — proof that the concept is making a real choice. And fourth: two sentences that describe your shop to a stranger. If you can't say it simply, it's not clear yet.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showing the four parts: Person · 3 Things · 2 Not-Doings · 2 Sentences. Clean, actionable list.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You're also going to visit those two competitors and document what they do well and what gap they leave open. Bring that to the live call. We're going to go through everyone's two-sentence description together and pressure-test it. Does it make a real choice? Is there anything to grab onto? That's where the real work happens.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or text: 'See You on the Call'.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Your first draft of those two sentences will probably be too vague. That's normal and expected. The point isn't to have it perfect. It's to have something to defend when you bring it to the group. That's how you get to clarity. See you on the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Call' or Timberline Coffee School branding. Warm, encouraging tone to finish.</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1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