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3456"/>
      </w:tblGrid>
      <w:tr>
        <w:tc>
          <w:tcPr>
            <w:tcW w:type="dxa" w:w="4896"/>
            <w:shd w:val="clear" w:color="auto" w:fill="155e63"/>
            <w:vAlign w:val="center"/>
          </w:tcPr>
          <w:p>
            <w:pPr>
              <w:spacing w:before="200" w:after="40"/>
              <w:ind w:left="240"/>
              <w:jc w:val="left"/>
            </w:pPr>
            <w:r>
              <w:rPr>
                <w:rFonts w:ascii="Poppins" w:hAnsi="Poppins"/>
                <w:b/>
                <w:i w:val="0"/>
                <w:color w:val="76B39D"/>
                <w:sz w:val="16"/>
              </w:rPr>
              <w:t>WEEK 4 DESCRIPT SCENE PLAN</w:t>
            </w:r>
          </w:p>
          <w:p>
            <w:pPr>
              <w:spacing w:after="80"/>
              <w:ind w:left="240"/>
              <w:jc w:val="left"/>
            </w:pPr>
            <w:r>
              <w:rPr>
                <w:rFonts w:ascii="Poppins" w:hAnsi="Poppins"/>
                <w:b/>
                <w:i w:val="0"/>
                <w:color w:val="FFFFFF"/>
                <w:sz w:val="34"/>
              </w:rPr>
              <w:t>Menu Design, Coffee Program &amp; Sourcing</w:t>
            </w:r>
          </w:p>
          <w:p>
            <w:pPr>
              <w:spacing w:after="200"/>
              <w:ind w:left="240"/>
              <w:jc w:val="left"/>
            </w:pPr>
            <w:r>
              <w:rPr>
                <w:rFonts w:ascii="Poppins" w:hAnsi="Poppins"/>
                <w:b w:val="0"/>
                <w:i/>
                <w:color w:val="76B39D"/>
                <w:sz w:val="16"/>
              </w:rPr>
              <w:t>Timberline Coffee School  ·  Opening Your Coffee Shop Cohort</w:t>
            </w:r>
          </w:p>
        </w:tc>
        <w:tc>
          <w:tcPr>
            <w:tcW w:type="dxa" w:w="4896"/>
            <w:shd w:val="clear" w:color="auto" w:fill="0e3f43"/>
            <w:vAlign w:val="center"/>
          </w:tcPr>
          <w:p>
            <w:pPr>
              <w:spacing w:before="100" w:after="40"/>
              <w:jc w:val="center"/>
            </w:pPr>
            <w:r>
              <w:rPr>
                <w:rFonts w:ascii="Poppins" w:hAnsi="Poppins"/>
                <w:b/>
                <w:i w:val="0"/>
                <w:color w:val="76B39D"/>
                <w:sz w:val="14"/>
              </w:rPr>
              <w:t>TOTAL SCENES</w:t>
              <w:br/>
            </w:r>
            <w:r>
              <w:rPr>
                <w:rFonts w:ascii="Poppins" w:hAnsi="Poppins"/>
                <w:b/>
                <w:i w:val="0"/>
                <w:color w:val="FFFFFF"/>
                <w:sz w:val="18"/>
              </w:rPr>
              <w:t>36</w:t>
            </w:r>
          </w:p>
          <w:p>
            <w:pPr>
              <w:spacing w:before="100" w:after="40"/>
              <w:jc w:val="center"/>
            </w:pPr>
            <w:r>
              <w:rPr>
                <w:rFonts w:ascii="Poppins" w:hAnsi="Poppins"/>
                <w:b/>
                <w:i w:val="0"/>
                <w:color w:val="76B39D"/>
                <w:sz w:val="14"/>
              </w:rPr>
              <w:t>SEGMENTS</w:t>
              <w:br/>
            </w:r>
            <w:r>
              <w:rPr>
                <w:rFonts w:ascii="Poppins" w:hAnsi="Poppins"/>
                <w:b/>
                <w:i w:val="0"/>
                <w:color w:val="FFFFFF"/>
                <w:sz w:val="18"/>
              </w:rPr>
              <w:t>5</w:t>
            </w:r>
          </w:p>
          <w:p>
            <w:pPr>
              <w:spacing w:before="100" w:after="40"/>
              <w:jc w:val="center"/>
            </w:pPr>
            <w:r>
              <w:rPr>
                <w:rFonts w:ascii="Poppins" w:hAnsi="Poppins"/>
                <w:b/>
                <w:i w:val="0"/>
                <w:color w:val="76B39D"/>
                <w:sz w:val="14"/>
              </w:rPr>
              <w:t>WEEK</w:t>
              <w:br/>
            </w:r>
            <w:r>
              <w:rPr>
                <w:rFonts w:ascii="Poppins" w:hAnsi="Poppins"/>
                <w:b/>
                <w:i w:val="0"/>
                <w:color w:val="FFFFFF"/>
                <w:sz w:val="18"/>
              </w:rPr>
              <w:t>4 of 8</w:t>
            </w:r>
          </w:p>
        </w:tc>
      </w:tr>
    </w:tbl>
    <w:p>
      <w:pPr>
        <w:spacing w:before="80" w:after="120"/>
        <w:jc w:val="left"/>
      </w:pPr>
    </w:p>
    <w:p>
      <w:pPr>
        <w:spacing w:before="40" w:after="40"/>
        <w:pBdr>
          <w:bottom w:val="single" w:sz="6" w:space="1" w:color="afafaf"/>
        </w:pBdr>
      </w:pPr>
    </w:p>
    <w:p>
      <w:pPr>
        <w:spacing w:before="120" w:after="60"/>
        <w:jc w:val="left"/>
      </w:pPr>
      <w:r>
        <w:rPr>
          <w:rFonts w:ascii="Poppins" w:hAnsi="Poppins"/>
          <w:b/>
          <w:i w:val="0"/>
          <w:color w:val="155E63"/>
          <w:sz w:val="16"/>
        </w:rPr>
        <w:t>HOW TO USE THIS PLAN IN DESCRIPT</w:t>
      </w:r>
    </w:p>
    <w:tbl>
      <w:tblPr>
        <w:tblW w:type="auto" w:w="0"/>
        <w:tblLook w:firstColumn="1" w:firstRow="1" w:lastColumn="0" w:lastRow="0" w:noHBand="0" w:noVBand="1" w:val="04A0"/>
      </w:tblPr>
      <w:tblGrid>
        <w:gridCol w:w="9792"/>
      </w:tblGrid>
      <w:tr>
        <w:tc>
          <w:tcPr>
            <w:tcW w:type="dxa" w:w="9792"/>
            <w:shd w:val="clear" w:color="auto" w:fill="f7f7f7"/>
          </w:tcPr>
          <w:p>
            <w:pPr>
              <w:spacing w:before="140" w:after="140" w:line="300" w:lineRule="exact"/>
              <w:ind w:left="200"/>
            </w:pPr>
            <w:r>
              <w:rPr>
                <w:rFonts w:ascii="Poppins" w:hAnsi="Poppins"/>
                <w:b w:val="0"/>
                <w:i w:val="0"/>
                <w:color w:val="444444"/>
                <w:sz w:val="19"/>
              </w:rPr>
              <w:t>In Descript, you create scenes (like slides) by typing / in your script. Each scene below shows: (1) the SCRIPT — what you'll say or record, and (2) the VISUAL — what appears on screen as the background. Keep visuals minimal and clean. The learning happens through your narration, not text on screen. For each scene: write or paste the script into Descript, add a / to mark the scene break, then set the background image or color for that scene.</w:t>
            </w:r>
          </w:p>
        </w:tc>
      </w:tr>
    </w:tbl>
    <w:p>
      <w:pPr>
        <w:spacing w:before="40" w:after="200"/>
        <w:jc w:val="left"/>
      </w:pPr>
    </w:p>
    <w:p>
      <w:pPr>
        <w:spacing w:before="40" w:after="40"/>
        <w:pBdr>
          <w:bottom w:val="single" w:sz="8" w:space="1" w:color="155e63"/>
        </w:pBdr>
      </w:pPr>
    </w:p>
    <w:p>
      <w:pPr>
        <w:spacing w:before="120" w:after="80"/>
        <w:jc w:val="left"/>
      </w:pPr>
      <w:r>
        <w:rPr>
          <w:rFonts w:ascii="Poppins" w:hAnsi="Poppins"/>
          <w:b/>
          <w:i w:val="0"/>
          <w:color w:val="AFAFAF"/>
          <w:sz w:val="16"/>
        </w:rPr>
        <w:t>OPENING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Welcome to Week 4 of Opening Your Coffee Shop — Menu Design, Coffee Program, and Sourcing. You've got your concept. You've got your numbers. You've thought about location. This week is about what you're actually serving and where it comes from. Your menu and your coffee program. And why those two things can't be separated.</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'Week 4: Menu Design, Coffee Program &amp; Sourcing' in white text on primary color background. Clean, minimal.</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Opening scene. Set a practical, connected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what most people get wrong about menus: they think it's a creative exercise. What drinks sound good, what looks good on Instagram, what would I want to order. And that matters — but it's only half the story. Your menu is an operational document as much as it's a customer-facing one. Every item you add has a labor cost, a training cost, a waste cost, and a complexity cost. And you can't design it honestly without knowing who your roaster is and what they can supply.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'Your menu is an operational document' — large, centered. Let this reframe land.</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This is the core tension of the week. Make it clear early.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This week has two connected parts. Part 1: Sourcing Your Coffee — how to find and evaluate roasters as wholesale partners, what to look for in that relationship, and how your coffee sourcing feeds directly into your menu and your brand story. Part 2: Menu Architecture and Pricing — how to build an espresso menu that works operationally, how to think about food, and how to price in a way that reflects your concept and your margins. By the end, you'll have a roaster shortlist and a draft menu with actual prices and costs.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visual: 'Part 1: Coffee Sourcing · Part 2: Menu &amp; Pricing' — show the two parts clearly.</w:t>
            </w:r>
          </w:p>
        </w:tc>
      </w:tr>
    </w:tbl>
    <w:p>
      <w:pPr>
        <w:spacing w:before="0" w:after="140"/>
        <w:jc w:val="left"/>
      </w:pPr>
    </w:p>
    <w:p>
      <w:pPr>
        <w:spacing w:before="80" w:after="0"/>
        <w:jc w:val="left"/>
      </w:pPr>
    </w:p>
    <w:p>
      <w:pPr>
        <w:spacing w:before="200" w:after="120"/>
        <w:jc w:val="left"/>
      </w:pPr>
      <w:r>
        <w:rPr>
          <w:rFonts w:ascii="Poppins" w:hAnsi="Poppins"/>
          <w:b/>
          <w:i w:val="0"/>
          <w:color w:val="155E63"/>
          <w:sz w:val="18"/>
        </w:rPr>
        <w:t>PART 1: SOURCING YOUR COFFEE</w:t>
      </w: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1  ·  </w:t>
            </w:r>
            <w:r>
              <w:rPr>
                <w:rFonts w:ascii="Poppins" w:hAnsi="Poppins"/>
                <w:b/>
                <w:i w:val="0"/>
                <w:color w:val="FFFFFF"/>
                <w:sz w:val="18"/>
              </w:rPr>
              <w:t>Why Your Roaster Is One of Your Most Important Partners</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start with something that surprises a lot of new coffee shop owners: your roaster isn't just a supplier. They're one of your most important vendor partners. The coffee is the product — obviously — but the relationship is what makes the business work. Consistency, support, training, exclusivity, how they show up when something goes wrong. All of that matters as much as the beans themselves.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or image of coffee roasting (stock photo, warm tones).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 lot of people approach this as a purely transactional purchase. They taste a few coffees, they pick the one they like, they place an order. And six months later they're frustrated because the roaster doesn't respond to their calls, or the coffee quality is inconsistent, or they realize they don't have market exclusivity and a competitor two streets over is serving the exact same beans. Those are all preventable problems if you treat roaster selection as a partnership decision, not a product decision.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Clean background. This is the warning — make it clear.</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So before we talk about how to taste coffee or whether to run a house blend or single origins, let's talk about what to look for in the relationship itself. What makes a good wholesale coffee partner for a new coffee shop?</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Transition card or simple background.</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2  ·  </w:t>
            </w:r>
            <w:r>
              <w:rPr>
                <w:rFonts w:ascii="Poppins" w:hAnsi="Poppins"/>
                <w:b/>
                <w:i w:val="0"/>
                <w:color w:val="FFFFFF"/>
                <w:sz w:val="18"/>
              </w:rPr>
              <w:t>What to Look For in a Roaster Partnership</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First: consistency. Can they supply the same coffee, at the same quality, week after week, month after month? This matters more than almost anything else. Your customers are building habits around what you serve. If the espresso tastes different every two weeks because the roaster switched origins mid-contract or ran out of stock, you're breaking trust with your regulars. Ask roasters directly: how do you ensure consistency? What happens if an origin runs out? Do you have a backup plan?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'Consistency' large. Underneath: 'Can they deliver the same coffee, reliably?'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Second: minimum order quantities, or MOQs. Most roasters have a minimum order size — might be 10 kilos, might be 25, might be more. If you're a small shop and their MOQ is higher than what you can move in a reasonable time frame, you'll either be sitting on stale coffee or placing orders you can't afford yet. Make sure their minimums match your projected volume. And ask about delivery frequency — can they deliver weekly, or is it monthly only?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'Minimum Order Quantities (MOQs)' — keep it clear and practical.</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Third: training and support. Do they offer barista training? Will they come to your shop and dial in the espresso when you first open? Do they provide tasting notes, brew guides, staff education materials? A good roaster treats your staff as an extension of their brand. A transactional roaster just ships you beans and disappears. You want the first kind, especially in your first year.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barista training or espresso dialing in (stock photo). Or text: 'Training &amp; Support'.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Fourth: market exclusivity. This means they won't sell the same coffee to another café in your immediate area. Not every roaster offers this, and not every market needs it — but if you're building a concept around a specific origin or a specific roaster partnership, you don't want your customers walking into another shop two blocks away and getting the exact same thing. Ask if exclusivity is available and what the terms are. It's often negotiable.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'Market Exclusivity' with 'Worth Asking For' below.</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Fifth: how they handle problems. Coffee is agricultural. Things go wrong. Shipments get delayed. Quality drops on a particular lot. A roast comes out darker than usual. What matters is how the roaster responds when that happens. Do they communicate proactively? Do they offer credit or replacement? Or do they go silent and leave you to figure it out? You can't know this for certain until you're working together — but you can ask other café owners who use them. That's the best reference you'll get.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This is about trust — keep it grounded.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Those five things — consistency, MOQs, training, exclusivity, and how they handle problems — are the relationship layer. Once you've got that sorted, then you can talk about the coffee itself.</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transition or clean background.</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3  ·  </w:t>
            </w:r>
            <w:r>
              <w:rPr>
                <w:rFonts w:ascii="Poppins" w:hAnsi="Poppins"/>
                <w:b/>
                <w:i w:val="0"/>
                <w:color w:val="FFFFFF"/>
                <w:sz w:val="18"/>
              </w:rPr>
              <w:t>Tasting Coffee &amp; Making Sourcing Decisions</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the coffee. Most roasters will offer to do a cupping or tasting session with you before you commit. This is where you taste through their offerings and figure out what fits your concept and your customers. But here's the thing: if you don't know what you're evaluating, the tasting session doesn't help. So let's talk about what you're actually looking for.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cupping bowls or coffee tasting setup (stock photo). Or text: 'Tasting Your Coffee'.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When you're tasting espresso, you're evaluating three things. First: does it taste good as a straight shot? This tells you about the coffee's baseline quality and whether it can stand alone. Second: does it work well with milk? Most of your drinks will be milk-based — lattes, flat whites, cappuccinos. If the espresso disappears in milk or tastes harsh, it's not going to work for your menu. Third: is it consistent when you pull multiple shots? A coffee that tastes great on shot one but falls apart by shot three isn't going to survive a morning rush.</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list: 'Straight shot · With milk · Consistency across pulls' — show the three tests.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You'll also need to decide: house espresso blend, rotating single origins, or both. A house blend is consistent, reliable, easier to train staff on, and usually more affordable. It's what most neighborhood cafés and high-volume shops use. Rotating single origins give you variety, a story to tell, and appeal to coffee enthusiasts — but they require more training, more communication with customers, and tighter inventory management. Some shops do both: house blend as the default, single origin as a premium option. Know which model fits your concept and your team's capability.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'House Blend · Single Origin · Both' — show the three options clearly.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And here's the part people forget: your sourcing decisions feed directly into your brand story. If you're positioning as a neighborhood café, a reliable house blend with a local roaster makes sense. If you're positioning as specialty or third wave, rotating single origins with detailed tasting notes and origin transparency is part of the experience. Your coffee sourcing isn't separate from your concept — it's an extension of it. Make sure they align.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This is the connection back to Week 1 — make it clear.</w:t>
            </w:r>
          </w:p>
        </w:tc>
      </w:tr>
    </w:tbl>
    <w:p>
      <w:pPr>
        <w:spacing w:before="0" w:after="140"/>
        <w:jc w:val="left"/>
      </w:pPr>
    </w:p>
    <w:p>
      <w:pPr>
        <w:spacing w:before="80" w:after="0"/>
        <w:jc w:val="left"/>
      </w:pPr>
    </w:p>
    <w:p>
      <w:pPr>
        <w:spacing w:before="200" w:after="120"/>
        <w:jc w:val="left"/>
      </w:pPr>
      <w:r>
        <w:rPr>
          <w:rFonts w:ascii="Poppins" w:hAnsi="Poppins"/>
          <w:b/>
          <w:i w:val="0"/>
          <w:color w:val="155E63"/>
          <w:sz w:val="18"/>
        </w:rPr>
        <w:t>PART 2: MENU ARCHITECTURE &amp; PRICING</w:t>
      </w: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4  ·  </w:t>
            </w:r>
            <w:r>
              <w:rPr>
                <w:rFonts w:ascii="Poppins" w:hAnsi="Poppins"/>
                <w:b/>
                <w:i w:val="0"/>
                <w:color w:val="FFFFFF"/>
                <w:sz w:val="18"/>
              </w:rPr>
              <w:t>Building Your Espresso Menu</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Now the menu itself. Let's start with the core: your espresso-based drinks. Every espresso menu is built on the same basic architecture. You've got espresso as the base. You've got milk options. And you've got flavor modifiers. The question is how simple or how complex you make each layer.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'Espresso Menu Architecture' or simple background for the teaching segment.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core build: espresso, americano, macchiato, cortado, flat white, cappuccino, latte. These are the drinks that make up 80 to 90 percent of most coffee shop sales. If you do these well and consistently, you've got a business. Everything else is optional. A lot of new shops make the mistake of adding 15 specialty drinks before they've nailed the core five. Don't do that. Get the fundamentals right first.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showing the core drinks list — simple, clean, foundational.</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Milk options: dairy, oat, almond, soy, maybe coconut or other alternatives depending on your market. Each milk option adds cost, adds complexity, adds training, and adds inventory management. Start with two or three. You can always add more later, but if you launch with six milk options and three of them don't move, you're wasting product and confusing your staff. Watch what your first customers actually order, then adjust.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'Start with 2–3 Milk Options' — keep it practical.</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Flavor modifiers: syrups, sauces, seasonal specials. This is where you can differentiate and build margin — a vanilla latte costs you 40p more than a plain latte but you can charge £1 extra. But every flavor you add is another bottle to stock, another thing to train on, another decision point that slows down the queue. Keep it tight. Three to five core flavors. Rotate seasonally if you want variety, but don't run twelve flavors year-round unless you've got the volume to justify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'3–5 Core Flavors' with 'Rotate Seasonally' below.</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Batch brew strategy: drip coffee, pour-over, or both. Batch brew is high-margin and high-throughput — you make a batch, you serve it fast, the labor cost per cup is low. Pour-over is lower throughput, higher perceived value, and gives you a reason to charge more. Most neighborhood cafés and grab-and-go shops rely heavily on batch brew. Specialty shops often do both. Know which model fits your concept and your staffing. If you're running solo during a morning rush, you probably don't have time for pour-overs.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batch brewer or pour-over setup (stock photo). Or text: 'Batch Brew vs Pour-Over'.</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5  ·  </w:t>
            </w:r>
            <w:r>
              <w:rPr>
                <w:rFonts w:ascii="Poppins" w:hAnsi="Poppins"/>
                <w:b/>
                <w:i w:val="0"/>
                <w:color w:val="FFFFFF"/>
                <w:sz w:val="18"/>
              </w:rPr>
              <w:t>Menu Complexity, Food Decisions &amp; Seasonal Rotation</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talk about menu complexity and what it actually costs you. Every item on your menu requires training time, has a recipe to execute, creates waste if it doesn't sell, and adds cognitive load during a rush. A barista who can make eight drinks efficiently is better than a barista who's trying to remember twelve. So before you add a drink to the menu, ask: does this earn its place? Does it sell enough to justify the complexity? Or are you adding it because it sounds cool?</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This is operational reality — keep it grounded.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Specialty drinks can be a marketing tool and a margin tool if you do them right. A signature drink that's Instagram-worthy and tastes great can bring people in and give you something to talk about. But it has to be executable during a rush. If your signature drink takes four minutes to make and backs up the queue, it's hurting you more than it's helping. Build specialty drinks that are simple to execute, use ingredients you're already stocking, and can be made in under two minutes. That's the test.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'Signature Drink Test: Under 2 Minutes' — make the standard clear.</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Food decisions: scratch, partnered, or no food. Scratch means you're making it in-house — pastries, sandwiches, whatever. Full control, best margins, highest labor and complexity. Partnered means you're buying from a local bakery or supplier and reselling. Lower margin, much simpler, consistent quality if you pick the right partner. No food means coffee only. Simplest operation, but you're leaving revenue on the table and some customers won't stay as long. There's no right answer — but there is an honest answer based on your capability and your concept. If you've never run food service, don't start with scratch on day one.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showing three options: 'Scratch · Partnered · No Food' — with trade-offs noted.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Seasonal rotation: changing your menu with the seasons can keep things fresh and give you marketing moments. Pumpkin spice in autumn, iced drinks in summer, whatever fits your brand. But rotation also means training staff on new drinks, managing new ingredients, and communicating changes to regulars who might have ordered the same thing every day for six months. Rotate intentionally, not constantly. Two to four seasonal shifts a year is plenty for most shops. More than that and you're just creating churn.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seasonal drink or simple text: 'Rotate 2–4 Times a Year'.</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6  ·  </w:t>
            </w:r>
            <w:r>
              <w:rPr>
                <w:rFonts w:ascii="Poppins" w:hAnsi="Poppins"/>
                <w:b/>
                <w:i w:val="0"/>
                <w:color w:val="FFFFFF"/>
                <w:sz w:val="18"/>
              </w:rPr>
              <w:t>Pricing Strategy for Coffee</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pricing. This is where a lot of people either undercharge because they're nervous or overcharge because they're assuming everyone values coffee the way they do. The truth is somewhere in the middle, and it depends on your market and your concept. Let's walk through how to price strategically.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'Pricing Strategy'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Psychological pricing: people don't just look at the number, they look at how the number feels. £3.50 feels significantly cheaper than £3.95, even though it's only 45p. But £3.95 feels premium compared to £3.50. Know what signal you're sending. If you're a grab-and-go and you want to feel accessible, round down. If you're specialty and you want to signal quality, you can round up. This isn't manipulative — it's just being intentional about perception.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'£3.50 vs £3.95' — show the psychological difference.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latte effect: your latte price is your anchor. It's the drink most people know, most people order, and most people use to calibrate whether you're cheap, mid-range, or expensive. Everything else on your menu gets judged relative to the latte. So price the latte carefully. Look at competitors in your market. Understand where you sit. Then price everything else relative to that anchor. A cappuccino might be the same price or 20p less. A flat white might be 20p more. An americano might be £1 less. The relationships between drinks matter as much as the absolute numbers.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'Latte = Your Anchor Price' — make this the key insight.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Specialty drinks and premium pricing: if you've got a signature drink or a single-origin offering, you can charge more — but only if the customer understands why. A single-origin espresso at £4.50 when your house blend is £3 only works if there's a clear story and a clear difference. Otherwise it just looks like you're randomly charging more for the same thing. Build the story into the menu. Use tasting notes. Train your staff to explain it. Premium pricing requires premium communication.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This is about earned pricing — keep it clear.</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Finally: how to use your menu to manage your labor. If you're running a single-person operation during certain hours, your menu needs to reflect that. You can't offer pour-overs and four-step specialty drinks if you're alone and there's a queue. Build a menu that your team can actually execute at your busiest times. That might mean batch brew only before 9 a.m., or no specialty drinks during the morning rush. It's not a limitation — it's smart operational design.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'Menu = Operational Tool' — tie this back to the opening message.</w:t>
            </w:r>
          </w:p>
        </w:tc>
      </w:tr>
    </w:tbl>
    <w:p>
      <w:pPr>
        <w:spacing w:before="0" w:after="140"/>
        <w:jc w:val="left"/>
      </w:pPr>
    </w:p>
    <w:p>
      <w:pPr>
        <w:spacing w:before="80" w:after="0"/>
        <w:jc w:val="left"/>
      </w:pPr>
    </w:p>
    <w:p>
      <w:pPr>
        <w:spacing w:before="40" w:after="40"/>
        <w:pBdr>
          <w:bottom w:val="single" w:sz="6" w:space="1" w:color="afafaf"/>
        </w:pBdr>
      </w:pPr>
    </w:p>
    <w:p>
      <w:pPr>
        <w:spacing w:before="120" w:after="80"/>
        <w:jc w:val="left"/>
      </w:pPr>
      <w:r>
        <w:rPr>
          <w:rFonts w:ascii="Poppins" w:hAnsi="Poppins"/>
          <w:b/>
          <w:i w:val="0"/>
          <w:color w:val="AFAFAF"/>
          <w:sz w:val="16"/>
        </w:rPr>
        <w:t>CLOSING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bring it together. Your menu and your coffee sourcing aren't two separate decisions — they're two parts of the same system. The roaster you choose determines what coffee you can serve. The menu you build determines how you price, how you staff, and how you operate. Both need to align with the concept you built in Week 1 and the financial model you built in Week 2. If they don't, something's off.</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closing visual. Solid background, warm but practical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what I want you to do this week. First: research and identify two or three roasters you're genuinely considering as wholesale partners. Document why — what coffee do they offer, what does the wholesale relationship look like, do they provide training and support, and do they align with your concept? This isn't just about tasting coffee. It's about evaluating the partnership.</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'Research 2–3 Roasters' with key criteria listed below.</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Second: draft your full opening menu with prices. Include espresso drinks, batch brew, any specialty offerings, and if you're doing food, outline what that looks like — scratch, partnered, or no food, and why. Map each drink to its cost and margin. Identify your anchor drink and your signature drink. And calculate your blended beverage margin across the whole menu. This is the document that shows whether your menu math actually works.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'Draft Full Menu + Costs + Margins' — make it clear and actionable.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 the live call, we'll start with roaster selection. This is one people have a lot of questions about, and hearing each other's thinking is valuable. Then we'll do menu reviews — the group and I will give feedback on pricing, complexity, and whether your menu reflects the concept you built in Week 1. Come ready to defend your choices and ready to ask questions about things you're not sure about.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'See You on the Call' or clean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 last thing. If your menu has more than twelve drinks on it and you haven't opened yet, you're probably overthinking it. Start simple. Add complexity later when you know what your customers actually want. A tight menu executed well beats a long menu executed inconsistently every single time. See you on the call.</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Closing card: 'See You on the Call' or Timberline Coffee School branding. Warm, practical tone.</w:t>
            </w:r>
          </w:p>
        </w:tc>
      </w:tr>
    </w:tbl>
    <w:p>
      <w:pPr>
        <w:spacing w:before="0" w:after="140"/>
        <w:jc w:val="left"/>
      </w:pPr>
    </w:p>
    <w:p>
      <w:pPr>
        <w:spacing w:before="40" w:after="40"/>
        <w:pBdr>
          <w:bottom w:val="single" w:sz="6" w:space="1" w:color="afafaf"/>
        </w:pBdr>
      </w:pPr>
    </w:p>
    <w:p>
      <w:pPr>
        <w:spacing w:before="120" w:after="80"/>
        <w:jc w:val="center"/>
      </w:pPr>
      <w:r>
        <w:rPr>
          <w:rFonts w:ascii="Poppins" w:hAnsi="Poppins"/>
          <w:b w:val="0"/>
          <w:i/>
          <w:color w:val="AFAFAF"/>
          <w:sz w:val="15"/>
        </w:rPr>
        <w:t>Timberline Coffee School  ·  Opening Your Coffee Shop Cohort  ·  Week 4 Descript Scene Plan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